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5E0F32" w14:textId="77777777" w:rsidR="000B3405" w:rsidRDefault="00330B8D" w:rsidP="3DB0039E">
      <w:pPr>
        <w:spacing w:after="80"/>
        <w:rPr>
          <w:rFonts w:cs="TH Sarabun New"/>
          <w:b/>
          <w:bCs/>
          <w:noProof/>
          <w:color w:val="1F3864"/>
          <w:sz w:val="40"/>
          <w:szCs w:val="40"/>
        </w:rPr>
      </w:pPr>
      <w:bookmarkStart w:id="0" w:name="_Int_IqAMXtEr"/>
      <w:r w:rsidRPr="3DB0039E">
        <w:rPr>
          <w:rFonts w:cs="TH Sarabun New"/>
          <w:b/>
          <w:bCs/>
          <w:noProof/>
          <w:color w:val="1F3864"/>
          <w:sz w:val="40"/>
          <w:szCs w:val="40"/>
        </w:rPr>
        <w:t>ใบงานนักศึกษา</w:t>
      </w:r>
      <w:bookmarkEnd w:id="0"/>
      <w:r w:rsidRPr="3DB0039E">
        <w:rPr>
          <w:rFonts w:cs="TH Sarabun New"/>
          <w:b/>
          <w:bCs/>
          <w:noProof/>
          <w:color w:val="1F3864"/>
          <w:sz w:val="40"/>
          <w:szCs w:val="40"/>
        </w:rPr>
        <w:t xml:space="preserve"> Lab 1 (ฉบับย่อ)</w:t>
      </w:r>
    </w:p>
    <w:p w14:paraId="6979B50C" w14:textId="77777777" w:rsidR="000B3405" w:rsidRDefault="00330B8D" w:rsidP="3DB0039E">
      <w:pPr>
        <w:spacing w:after="80"/>
        <w:jc w:val="center"/>
        <w:rPr>
          <w:rFonts w:cs="TH Sarabun New"/>
          <w:b/>
          <w:bCs/>
          <w:noProof/>
        </w:rPr>
      </w:pPr>
      <w:bookmarkStart w:id="1" w:name="_Int_qP7zX9jb"/>
      <w:r w:rsidRPr="3DB0039E">
        <w:rPr>
          <w:rFonts w:cs="TH Sarabun New"/>
          <w:b/>
          <w:bCs/>
          <w:noProof/>
        </w:rPr>
        <w:t>สำหรับคนที่ยังไม่เคยเขียนโปรแกรม</w:t>
      </w:r>
      <w:bookmarkEnd w:id="1"/>
      <w:r w:rsidRPr="3DB0039E">
        <w:rPr>
          <w:rFonts w:cs="TH Sarabun New"/>
          <w:b/>
          <w:bCs/>
          <w:noProof/>
        </w:rPr>
        <w:t xml:space="preserve"> Python มาก่อน</w:t>
      </w:r>
    </w:p>
    <w:p w14:paraId="7D237CED" w14:textId="5E52EC7F" w:rsidR="000B3405" w:rsidRDefault="00330B8D" w:rsidP="3DB0039E">
      <w:pPr>
        <w:spacing w:after="160"/>
        <w:jc w:val="center"/>
        <w:rPr>
          <w:rFonts w:cs="TH Sarabun New"/>
          <w:noProof/>
          <w:sz w:val="28"/>
          <w:szCs w:val="28"/>
        </w:rPr>
      </w:pPr>
      <w:r w:rsidRPr="3DB0039E">
        <w:rPr>
          <w:rFonts w:cs="TH Sarabun New"/>
          <w:noProof/>
          <w:sz w:val="28"/>
          <w:szCs w:val="28"/>
        </w:rPr>
        <w:t xml:space="preserve">วิชาวิศวกรรมซอฟต์แวร์  |  </w:t>
      </w:r>
      <w:r w:rsidR="581CB037" w:rsidRPr="3DB0039E">
        <w:rPr>
          <w:rFonts w:cs="TH Sarabun New"/>
          <w:noProof/>
          <w:sz w:val="28"/>
          <w:szCs w:val="28"/>
        </w:rPr>
        <w:t>ECP |</w:t>
      </w:r>
      <w:r w:rsidRPr="3DB0039E">
        <w:rPr>
          <w:rFonts w:cs="TH Sarabun New"/>
          <w:noProof/>
          <w:sz w:val="28"/>
          <w:szCs w:val="28"/>
        </w:rPr>
        <w:t xml:space="preserve">  มทร.อีสาน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8630"/>
      </w:tblGrid>
      <w:tr w:rsidR="000B3405" w14:paraId="1FF9F267" w14:textId="77777777" w:rsidTr="3DB0039E">
        <w:tc>
          <w:tcPr>
            <w:tcW w:w="8640" w:type="dxa"/>
            <w:shd w:val="clear" w:color="auto" w:fill="FFF2CC"/>
          </w:tcPr>
          <w:p w14:paraId="557C7BB2" w14:textId="77777777" w:rsidR="000B3405" w:rsidRDefault="00330B8D" w:rsidP="3DB0039E">
            <w:pPr>
              <w:spacing w:after="40"/>
              <w:rPr>
                <w:rFonts w:cs="TH Sarabun New"/>
                <w:b/>
                <w:bCs/>
                <w:noProof/>
                <w:color w:val="7F6000"/>
                <w:sz w:val="30"/>
                <w:szCs w:val="30"/>
              </w:rPr>
            </w:pPr>
            <w:r w:rsidRPr="3DB0039E">
              <w:rPr>
                <w:rFonts w:cs="TH Sarabun New"/>
                <w:b/>
                <w:bCs/>
                <w:noProof/>
                <w:color w:val="7F6000"/>
                <w:sz w:val="30"/>
                <w:szCs w:val="30"/>
              </w:rPr>
              <w:t>อ่านก่อนเริ่ม 1 บรรทัด:</w:t>
            </w:r>
          </w:p>
          <w:p w14:paraId="23A22F36" w14:textId="77777777" w:rsidR="000B3405" w:rsidRDefault="00330B8D" w:rsidP="3DB0039E">
            <w:pPr>
              <w:spacing w:after="40"/>
              <w:rPr>
                <w:rFonts w:cs="TH Sarabun New"/>
                <w:noProof/>
                <w:color w:val="7F6000"/>
                <w:sz w:val="30"/>
                <w:szCs w:val="30"/>
              </w:rPr>
            </w:pPr>
            <w:r w:rsidRPr="3DB0039E">
              <w:rPr>
                <w:rFonts w:cs="TH Sarabun New"/>
                <w:noProof/>
                <w:color w:val="7F6000"/>
                <w:sz w:val="30"/>
                <w:szCs w:val="30"/>
              </w:rPr>
              <w:t>วันนี้เราไม่ต้องเขียนโค้ดเอง หน้าที่ของเราคือ 'รันโค้ดที่ให้มา แล้วดูว่า AI พูดถูกหรือผิด'</w:t>
            </w:r>
          </w:p>
        </w:tc>
      </w:tr>
    </w:tbl>
    <w:p w14:paraId="52D50D58" w14:textId="77777777" w:rsidR="000B3405" w:rsidRDefault="000B3405" w:rsidP="3DB0039E">
      <w:pPr>
        <w:spacing w:after="40"/>
        <w:rPr>
          <w:noProof/>
        </w:rPr>
      </w:pPr>
    </w:p>
    <w:p w14:paraId="526DBE16" w14:textId="21AF43D4" w:rsidR="000B3405" w:rsidRDefault="00330B8D" w:rsidP="3DB0039E">
      <w:pPr>
        <w:spacing w:after="160"/>
        <w:rPr>
          <w:rFonts w:cs="TH Sarabun New"/>
          <w:noProof/>
          <w:sz w:val="30"/>
          <w:szCs w:val="30"/>
        </w:rPr>
      </w:pPr>
      <w:r w:rsidRPr="3DB0039E">
        <w:rPr>
          <w:rFonts w:cs="TH Sarabun New"/>
          <w:noProof/>
          <w:sz w:val="30"/>
          <w:szCs w:val="30"/>
        </w:rPr>
        <w:t>ชื่อ-นามสกุล:</w:t>
      </w:r>
      <w:r w:rsidR="007C5325">
        <w:rPr>
          <w:rFonts w:cs="TH Sarabun New"/>
          <w:noProof/>
          <w:sz w:val="30"/>
          <w:szCs w:val="30"/>
        </w:rPr>
        <w:t xml:space="preserve"> </w:t>
      </w:r>
      <w:r w:rsidR="007C5325">
        <w:rPr>
          <w:rFonts w:cs="TH Sarabun New" w:hint="cs"/>
          <w:noProof/>
          <w:sz w:val="30"/>
          <w:szCs w:val="30"/>
          <w:cs/>
          <w:lang w:bidi="th-TH"/>
        </w:rPr>
        <w:t>นายกานต์นิธิ ยะโส</w:t>
      </w:r>
      <w:r w:rsidRPr="3DB0039E">
        <w:rPr>
          <w:rFonts w:cs="TH Sarabun New"/>
          <w:noProof/>
          <w:sz w:val="30"/>
          <w:szCs w:val="30"/>
        </w:rPr>
        <w:t xml:space="preserve">  รหัสนักศึกษา: </w:t>
      </w:r>
      <w:r w:rsidR="007C5325">
        <w:rPr>
          <w:rFonts w:cs="TH Sarabun New"/>
          <w:noProof/>
          <w:sz w:val="30"/>
          <w:szCs w:val="30"/>
        </w:rPr>
        <w:t>67332110223-9</w:t>
      </w:r>
    </w:p>
    <w:p w14:paraId="57223904" w14:textId="77777777" w:rsidR="000B3405" w:rsidRDefault="00330B8D" w:rsidP="3DB0039E">
      <w:pPr>
        <w:spacing w:before="200" w:after="80"/>
        <w:rPr>
          <w:rFonts w:cs="TH Sarabun New"/>
          <w:b/>
          <w:bCs/>
          <w:noProof/>
          <w:color w:val="1F3864"/>
        </w:rPr>
      </w:pPr>
      <w:r w:rsidRPr="3DB0039E">
        <w:rPr>
          <w:rFonts w:cs="TH Sarabun New"/>
          <w:b/>
          <w:bCs/>
          <w:noProof/>
          <w:color w:val="1F3864"/>
        </w:rPr>
        <w:t>เตรียมตัว (2 นาที) เปิดเบราว์เซอร์ 2 แท็บ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0B3405" w14:paraId="1D1CA273" w14:textId="77777777" w:rsidTr="3DB0039E">
        <w:tc>
          <w:tcPr>
            <w:tcW w:w="4320" w:type="dxa"/>
          </w:tcPr>
          <w:p w14:paraId="56F2454A" w14:textId="77777777" w:rsidR="000B3405" w:rsidRDefault="00330B8D" w:rsidP="3DB0039E">
            <w:pPr>
              <w:rPr>
                <w:rFonts w:cs="TH Sarabun New"/>
                <w:b/>
                <w:bCs/>
                <w:noProof/>
                <w:sz w:val="28"/>
                <w:szCs w:val="28"/>
              </w:rPr>
            </w:pPr>
            <w:r w:rsidRPr="3DB0039E">
              <w:rPr>
                <w:rFonts w:cs="TH Sarabun New"/>
                <w:b/>
                <w:bCs/>
                <w:noProof/>
                <w:sz w:val="28"/>
                <w:szCs w:val="28"/>
              </w:rPr>
              <w:t>แท็บที่ 1 (ที่รันโค้ด)</w:t>
            </w:r>
          </w:p>
        </w:tc>
        <w:tc>
          <w:tcPr>
            <w:tcW w:w="4320" w:type="dxa"/>
          </w:tcPr>
          <w:p w14:paraId="275904DF" w14:textId="77777777" w:rsidR="000B3405" w:rsidRDefault="00330B8D" w:rsidP="3DB0039E">
            <w:pPr>
              <w:rPr>
                <w:rFonts w:cs="TH Sarabun New"/>
                <w:noProof/>
                <w:sz w:val="28"/>
                <w:szCs w:val="28"/>
              </w:rPr>
            </w:pPr>
            <w:r w:rsidRPr="3DB0039E">
              <w:rPr>
                <w:rFonts w:cs="TH Sarabun New"/>
                <w:noProof/>
                <w:sz w:val="28"/>
                <w:szCs w:val="28"/>
              </w:rPr>
              <w:t>เข้า colab.research.google.com แล้ว login ด้วย Google</w:t>
            </w:r>
          </w:p>
        </w:tc>
      </w:tr>
      <w:tr w:rsidR="000B3405" w14:paraId="11B37B62" w14:textId="77777777" w:rsidTr="3DB0039E">
        <w:tc>
          <w:tcPr>
            <w:tcW w:w="4320" w:type="dxa"/>
          </w:tcPr>
          <w:p w14:paraId="6E90DB88" w14:textId="77777777" w:rsidR="000B3405" w:rsidRDefault="00330B8D" w:rsidP="3DB0039E">
            <w:pPr>
              <w:rPr>
                <w:rFonts w:cs="TH Sarabun New"/>
                <w:b/>
                <w:bCs/>
                <w:noProof/>
                <w:sz w:val="28"/>
                <w:szCs w:val="28"/>
              </w:rPr>
            </w:pPr>
            <w:r w:rsidRPr="3DB0039E">
              <w:rPr>
                <w:rFonts w:cs="TH Sarabun New"/>
                <w:b/>
                <w:bCs/>
                <w:noProof/>
                <w:sz w:val="28"/>
                <w:szCs w:val="28"/>
              </w:rPr>
              <w:t>แท็บที่ 2 (ที่ถาม AI)</w:t>
            </w:r>
          </w:p>
        </w:tc>
        <w:tc>
          <w:tcPr>
            <w:tcW w:w="4320" w:type="dxa"/>
          </w:tcPr>
          <w:p w14:paraId="4642F4BB" w14:textId="77777777" w:rsidR="000B3405" w:rsidRDefault="00330B8D" w:rsidP="3DB0039E">
            <w:pPr>
              <w:rPr>
                <w:rFonts w:cs="TH Sarabun New"/>
                <w:noProof/>
                <w:sz w:val="28"/>
                <w:szCs w:val="28"/>
              </w:rPr>
            </w:pPr>
            <w:r w:rsidRPr="3DB0039E">
              <w:rPr>
                <w:rFonts w:cs="TH Sarabun New"/>
                <w:noProof/>
                <w:sz w:val="28"/>
                <w:szCs w:val="28"/>
              </w:rPr>
              <w:t>เข้า aistudio.google.com (หรือแชท AI ที่ผู้สอนบอก)</w:t>
            </w:r>
          </w:p>
        </w:tc>
      </w:tr>
    </w:tbl>
    <w:p w14:paraId="2D912316" w14:textId="77777777" w:rsidR="000B3405" w:rsidRDefault="000B3405" w:rsidP="3DB0039E">
      <w:pPr>
        <w:spacing w:after="40"/>
        <w:rPr>
          <w:noProof/>
        </w:rPr>
      </w:pPr>
    </w:p>
    <w:p w14:paraId="33FBDD95" w14:textId="77777777" w:rsidR="000B3405" w:rsidRDefault="00330B8D" w:rsidP="3DB0039E">
      <w:pPr>
        <w:spacing w:before="200" w:after="80"/>
        <w:rPr>
          <w:rFonts w:cs="TH Sarabun New"/>
          <w:b/>
          <w:bCs/>
          <w:noProof/>
          <w:color w:val="1F3864"/>
        </w:rPr>
      </w:pPr>
      <w:r w:rsidRPr="3DB0039E">
        <w:rPr>
          <w:rFonts w:cs="TH Sarabun New"/>
          <w:b/>
          <w:bCs/>
          <w:noProof/>
          <w:color w:val="1F3864"/>
        </w:rPr>
        <w:t>ขั้นที่ 1  สร้างที่รันโค้ด (2 นาที)</w:t>
      </w:r>
    </w:p>
    <w:p w14:paraId="607067C1" w14:textId="1DD03E5E" w:rsidR="000B3405" w:rsidRDefault="00330B8D" w:rsidP="3DB0039E">
      <w:pPr>
        <w:spacing w:after="80"/>
        <w:rPr>
          <w:rFonts w:cs="TH Sarabun New"/>
          <w:noProof/>
        </w:rPr>
      </w:pPr>
      <w:r w:rsidRPr="3DB0039E">
        <w:rPr>
          <w:rFonts w:cs="TH Sarabun New"/>
          <w:noProof/>
        </w:rPr>
        <w:t>1. ในแท็บ Colab กด New notebook</w:t>
      </w:r>
    </w:p>
    <w:p w14:paraId="53495405" w14:textId="1B14883D" w:rsidR="000B3405" w:rsidRDefault="00330B8D" w:rsidP="3DB0039E">
      <w:pPr>
        <w:spacing w:after="80"/>
        <w:rPr>
          <w:rFonts w:cs="TH Sarabun New"/>
          <w:noProof/>
        </w:rPr>
      </w:pPr>
      <w:r w:rsidRPr="3DB0039E">
        <w:rPr>
          <w:rFonts w:cs="TH Sarabun New"/>
          <w:noProof/>
        </w:rPr>
        <w:t>2. จะเห็นช่องสีเทาว่างๆ (เรียกว่า 'เซลล์') และมีปุ่มสามเหลี่ยม (Run) อยู่ข้างหน้า</w:t>
      </w:r>
    </w:p>
    <w:p w14:paraId="3F2915CA" w14:textId="1563CEA1" w:rsidR="000B3405" w:rsidRDefault="00330B8D" w:rsidP="3DB0039E">
      <w:pPr>
        <w:spacing w:after="80"/>
        <w:rPr>
          <w:rFonts w:cs="TH Sarabun New"/>
          <w:noProof/>
        </w:rPr>
      </w:pPr>
      <w:r w:rsidRPr="3DB0039E">
        <w:rPr>
          <w:rFonts w:cs="TH Sarabun New"/>
          <w:noProof/>
        </w:rPr>
        <w:t>3. ปุ่มสามเหลี่ยมนี้คือปุ่ม 'รัน' ที่เราจะกดตลอดคาบนี้</w:t>
      </w:r>
    </w:p>
    <w:p w14:paraId="2635B549" w14:textId="77777777" w:rsidR="000B3405" w:rsidRDefault="00330B8D" w:rsidP="3DB0039E">
      <w:pPr>
        <w:spacing w:before="200" w:after="80"/>
        <w:rPr>
          <w:rFonts w:cs="TH Sarabun New"/>
          <w:b/>
          <w:bCs/>
          <w:noProof/>
          <w:color w:val="1F3864"/>
        </w:rPr>
      </w:pPr>
      <w:r w:rsidRPr="3DB0039E">
        <w:rPr>
          <w:rFonts w:cs="TH Sarabun New"/>
          <w:b/>
          <w:bCs/>
          <w:noProof/>
          <w:color w:val="1F3864"/>
        </w:rPr>
        <w:t>ขั้นที่ 2  วางโค้ดแล้วกด Run (5 นาที)</w:t>
      </w:r>
    </w:p>
    <w:p w14:paraId="75786F42" w14:textId="77777777" w:rsidR="000B3405" w:rsidRDefault="00330B8D" w:rsidP="3DB0039E">
      <w:pPr>
        <w:spacing w:after="80"/>
        <w:rPr>
          <w:rFonts w:cs="TH Sarabun New"/>
          <w:noProof/>
        </w:rPr>
      </w:pPr>
      <w:r w:rsidRPr="3DB0039E">
        <w:rPr>
          <w:rFonts w:cs="TH Sarabun New"/>
          <w:noProof/>
        </w:rPr>
        <w:t>ก็อปโค้ดข้างล่างนี้ทั้งหมด วางในเซลล์ แล้วกดปุ่มสามเหลี่ยม (Run)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8630"/>
      </w:tblGrid>
      <w:tr w:rsidR="000B3405" w14:paraId="626CBDDF" w14:textId="77777777" w:rsidTr="3DB0039E">
        <w:tc>
          <w:tcPr>
            <w:tcW w:w="8640" w:type="dxa"/>
            <w:shd w:val="clear" w:color="auto" w:fill="F2F2F2" w:themeFill="background1" w:themeFillShade="F2"/>
          </w:tcPr>
          <w:p w14:paraId="28512A98" w14:textId="1D72F3B9" w:rsidR="000B3405" w:rsidRDefault="00330B8D" w:rsidP="3DB0039E">
            <w:pPr>
              <w:rPr>
                <w:rFonts w:ascii="Consolas" w:hAnsi="Consolas" w:cs="Consolas"/>
                <w:noProof/>
                <w:color w:val="333333"/>
                <w:sz w:val="26"/>
                <w:szCs w:val="26"/>
              </w:rPr>
            </w:pPr>
            <w:r w:rsidRPr="3DB0039E">
              <w:rPr>
                <w:rFonts w:ascii="Consolas" w:hAnsi="Consolas" w:cs="Consolas"/>
                <w:noProof/>
                <w:color w:val="333333"/>
                <w:sz w:val="26"/>
                <w:szCs w:val="26"/>
              </w:rPr>
              <w:t>def calculate_grade(scores):</w:t>
            </w:r>
          </w:p>
          <w:p w14:paraId="4CDBC72F" w14:textId="77777777" w:rsidR="000B3405" w:rsidRDefault="00330B8D" w:rsidP="3DB0039E">
            <w:pPr>
              <w:rPr>
                <w:rFonts w:ascii="Consolas" w:hAnsi="Consolas" w:cs="Consolas"/>
                <w:noProof/>
                <w:color w:val="333333"/>
                <w:sz w:val="26"/>
                <w:szCs w:val="26"/>
              </w:rPr>
            </w:pPr>
            <w:r w:rsidRPr="3DB0039E">
              <w:rPr>
                <w:rFonts w:ascii="Consolas" w:hAnsi="Consolas" w:cs="Consolas"/>
                <w:noProof/>
                <w:color w:val="333333"/>
                <w:sz w:val="26"/>
                <w:szCs w:val="26"/>
              </w:rPr>
              <w:t xml:space="preserve">    total = 0</w:t>
            </w:r>
          </w:p>
          <w:p w14:paraId="2675383B" w14:textId="77777777" w:rsidR="000B3405" w:rsidRDefault="00330B8D" w:rsidP="3DB0039E">
            <w:pPr>
              <w:rPr>
                <w:rFonts w:ascii="Consolas" w:hAnsi="Consolas" w:cs="Consolas"/>
                <w:noProof/>
                <w:color w:val="333333"/>
                <w:sz w:val="26"/>
                <w:szCs w:val="26"/>
              </w:rPr>
            </w:pPr>
            <w:r w:rsidRPr="3DB0039E">
              <w:rPr>
                <w:rFonts w:ascii="Consolas" w:hAnsi="Consolas" w:cs="Consolas"/>
                <w:noProof/>
                <w:color w:val="333333"/>
                <w:sz w:val="26"/>
                <w:szCs w:val="26"/>
              </w:rPr>
              <w:t xml:space="preserve">    for score in scores:</w:t>
            </w:r>
          </w:p>
          <w:p w14:paraId="79FB0752" w14:textId="77777777" w:rsidR="000B3405" w:rsidRDefault="00330B8D" w:rsidP="3DB0039E">
            <w:pPr>
              <w:rPr>
                <w:rFonts w:ascii="Consolas" w:hAnsi="Consolas" w:cs="Consolas"/>
                <w:noProof/>
                <w:color w:val="333333"/>
                <w:sz w:val="26"/>
                <w:szCs w:val="26"/>
              </w:rPr>
            </w:pPr>
            <w:r w:rsidRPr="3DB0039E">
              <w:rPr>
                <w:rFonts w:ascii="Consolas" w:hAnsi="Consolas" w:cs="Consolas"/>
                <w:noProof/>
                <w:color w:val="333333"/>
                <w:sz w:val="26"/>
                <w:szCs w:val="26"/>
              </w:rPr>
              <w:t xml:space="preserve">        total = total + score</w:t>
            </w:r>
          </w:p>
          <w:p w14:paraId="2E54D777" w14:textId="37CF5F3F" w:rsidR="000B3405" w:rsidRDefault="00330B8D" w:rsidP="3DB0039E">
            <w:pPr>
              <w:rPr>
                <w:rFonts w:ascii="Consolas" w:hAnsi="Consolas" w:cs="Consolas"/>
                <w:noProof/>
                <w:color w:val="333333"/>
                <w:sz w:val="26"/>
                <w:szCs w:val="26"/>
              </w:rPr>
            </w:pPr>
            <w:r w:rsidRPr="3DB0039E">
              <w:rPr>
                <w:rFonts w:ascii="Consolas" w:hAnsi="Consolas" w:cs="Consolas"/>
                <w:noProof/>
                <w:color w:val="333333"/>
                <w:sz w:val="26"/>
                <w:szCs w:val="26"/>
              </w:rPr>
              <w:t xml:space="preserve">    average = total / len(scores)</w:t>
            </w:r>
          </w:p>
          <w:p w14:paraId="07DAC1AE" w14:textId="77777777" w:rsidR="000B3405" w:rsidRDefault="00330B8D" w:rsidP="3DB0039E">
            <w:pPr>
              <w:rPr>
                <w:rFonts w:ascii="Consolas" w:hAnsi="Consolas" w:cs="Consolas"/>
                <w:noProof/>
                <w:color w:val="333333"/>
                <w:sz w:val="26"/>
                <w:szCs w:val="26"/>
              </w:rPr>
            </w:pPr>
            <w:r w:rsidRPr="3DB0039E">
              <w:rPr>
                <w:rFonts w:ascii="Consolas" w:hAnsi="Consolas" w:cs="Consolas"/>
                <w:noProof/>
                <w:color w:val="333333"/>
                <w:sz w:val="26"/>
                <w:szCs w:val="26"/>
              </w:rPr>
              <w:t xml:space="preserve">    if average &gt;= 80:</w:t>
            </w:r>
          </w:p>
          <w:p w14:paraId="6E44F4B1" w14:textId="77777777" w:rsidR="000B3405" w:rsidRDefault="00330B8D" w:rsidP="3DB0039E">
            <w:pPr>
              <w:rPr>
                <w:rFonts w:ascii="Consolas" w:hAnsi="Consolas" w:cs="Consolas"/>
                <w:noProof/>
                <w:color w:val="333333"/>
                <w:sz w:val="26"/>
                <w:szCs w:val="26"/>
              </w:rPr>
            </w:pPr>
            <w:r w:rsidRPr="3DB0039E">
              <w:rPr>
                <w:rFonts w:ascii="Consolas" w:hAnsi="Consolas" w:cs="Consolas"/>
                <w:noProof/>
                <w:color w:val="333333"/>
                <w:sz w:val="26"/>
                <w:szCs w:val="26"/>
              </w:rPr>
              <w:t xml:space="preserve">        grade = "A"</w:t>
            </w:r>
          </w:p>
          <w:p w14:paraId="666C2B40" w14:textId="460BAF9E" w:rsidR="000B3405" w:rsidRDefault="00330B8D" w:rsidP="3DB0039E">
            <w:pPr>
              <w:rPr>
                <w:rFonts w:ascii="Consolas" w:hAnsi="Consolas" w:cs="Consolas"/>
                <w:noProof/>
                <w:color w:val="333333"/>
                <w:sz w:val="26"/>
                <w:szCs w:val="26"/>
              </w:rPr>
            </w:pPr>
            <w:r w:rsidRPr="3DB0039E">
              <w:rPr>
                <w:rFonts w:ascii="Consolas" w:hAnsi="Consolas" w:cs="Consolas"/>
                <w:noProof/>
                <w:color w:val="333333"/>
                <w:sz w:val="26"/>
                <w:szCs w:val="26"/>
              </w:rPr>
              <w:t xml:space="preserve">    elif average &gt;= 70:</w:t>
            </w:r>
          </w:p>
          <w:p w14:paraId="5EC42751" w14:textId="77777777" w:rsidR="000B3405" w:rsidRDefault="00330B8D" w:rsidP="3DB0039E">
            <w:pPr>
              <w:rPr>
                <w:rFonts w:ascii="Consolas" w:hAnsi="Consolas" w:cs="Consolas"/>
                <w:noProof/>
                <w:color w:val="333333"/>
                <w:sz w:val="26"/>
                <w:szCs w:val="26"/>
              </w:rPr>
            </w:pPr>
            <w:r w:rsidRPr="3DB0039E">
              <w:rPr>
                <w:rFonts w:ascii="Consolas" w:hAnsi="Consolas" w:cs="Consolas"/>
                <w:noProof/>
                <w:color w:val="333333"/>
                <w:sz w:val="26"/>
                <w:szCs w:val="26"/>
              </w:rPr>
              <w:t xml:space="preserve">        grade = "B"</w:t>
            </w:r>
          </w:p>
          <w:p w14:paraId="26252BF0" w14:textId="11619A30" w:rsidR="000B3405" w:rsidRDefault="00330B8D" w:rsidP="3DB0039E">
            <w:pPr>
              <w:rPr>
                <w:rFonts w:ascii="Consolas" w:hAnsi="Consolas" w:cs="Consolas"/>
                <w:noProof/>
                <w:color w:val="333333"/>
                <w:sz w:val="26"/>
                <w:szCs w:val="26"/>
              </w:rPr>
            </w:pPr>
            <w:r w:rsidRPr="3DB0039E">
              <w:rPr>
                <w:rFonts w:ascii="Consolas" w:hAnsi="Consolas" w:cs="Consolas"/>
                <w:noProof/>
                <w:color w:val="333333"/>
                <w:sz w:val="26"/>
                <w:szCs w:val="26"/>
              </w:rPr>
              <w:t xml:space="preserve">    elif average &gt;= 60:</w:t>
            </w:r>
          </w:p>
          <w:p w14:paraId="7B136409" w14:textId="77777777" w:rsidR="000B3405" w:rsidRDefault="00330B8D" w:rsidP="3DB0039E">
            <w:pPr>
              <w:rPr>
                <w:rFonts w:ascii="Consolas" w:hAnsi="Consolas" w:cs="Consolas"/>
                <w:noProof/>
                <w:color w:val="333333"/>
                <w:sz w:val="26"/>
                <w:szCs w:val="26"/>
              </w:rPr>
            </w:pPr>
            <w:r w:rsidRPr="3DB0039E">
              <w:rPr>
                <w:rFonts w:ascii="Consolas" w:hAnsi="Consolas" w:cs="Consolas"/>
                <w:noProof/>
                <w:color w:val="333333"/>
                <w:sz w:val="26"/>
                <w:szCs w:val="26"/>
              </w:rPr>
              <w:lastRenderedPageBreak/>
              <w:t xml:space="preserve">        grade = "C"</w:t>
            </w:r>
          </w:p>
          <w:p w14:paraId="31F1A2E8" w14:textId="361E21FF" w:rsidR="000B3405" w:rsidRDefault="00330B8D" w:rsidP="3DB0039E">
            <w:pPr>
              <w:rPr>
                <w:rFonts w:ascii="Consolas" w:hAnsi="Consolas" w:cs="Consolas"/>
                <w:noProof/>
                <w:color w:val="333333"/>
                <w:sz w:val="26"/>
                <w:szCs w:val="26"/>
              </w:rPr>
            </w:pPr>
            <w:r w:rsidRPr="3DB0039E">
              <w:rPr>
                <w:rFonts w:ascii="Consolas" w:hAnsi="Consolas" w:cs="Consolas"/>
                <w:noProof/>
                <w:color w:val="333333"/>
                <w:sz w:val="26"/>
                <w:szCs w:val="26"/>
              </w:rPr>
              <w:t xml:space="preserve">    elif average &gt;= 50:</w:t>
            </w:r>
          </w:p>
          <w:p w14:paraId="1E037F04" w14:textId="77777777" w:rsidR="000B3405" w:rsidRDefault="00330B8D" w:rsidP="3DB0039E">
            <w:pPr>
              <w:rPr>
                <w:rFonts w:ascii="Consolas" w:hAnsi="Consolas" w:cs="Consolas"/>
                <w:noProof/>
                <w:color w:val="333333"/>
                <w:sz w:val="26"/>
                <w:szCs w:val="26"/>
              </w:rPr>
            </w:pPr>
            <w:r w:rsidRPr="3DB0039E">
              <w:rPr>
                <w:rFonts w:ascii="Consolas" w:hAnsi="Consolas" w:cs="Consolas"/>
                <w:noProof/>
                <w:color w:val="333333"/>
                <w:sz w:val="26"/>
                <w:szCs w:val="26"/>
              </w:rPr>
              <w:t xml:space="preserve">        grade = "D"</w:t>
            </w:r>
          </w:p>
          <w:p w14:paraId="072C830A" w14:textId="77777777" w:rsidR="000B3405" w:rsidRDefault="00330B8D" w:rsidP="3DB0039E">
            <w:pPr>
              <w:rPr>
                <w:rFonts w:ascii="Consolas" w:hAnsi="Consolas" w:cs="Consolas"/>
                <w:noProof/>
                <w:color w:val="333333"/>
                <w:sz w:val="26"/>
                <w:szCs w:val="26"/>
              </w:rPr>
            </w:pPr>
            <w:r w:rsidRPr="3DB0039E">
              <w:rPr>
                <w:rFonts w:ascii="Consolas" w:hAnsi="Consolas" w:cs="Consolas"/>
                <w:noProof/>
                <w:color w:val="333333"/>
                <w:sz w:val="26"/>
                <w:szCs w:val="26"/>
              </w:rPr>
              <w:t xml:space="preserve">    else:</w:t>
            </w:r>
          </w:p>
          <w:p w14:paraId="51ABCE27" w14:textId="77777777" w:rsidR="000B3405" w:rsidRDefault="00330B8D" w:rsidP="3DB0039E">
            <w:pPr>
              <w:rPr>
                <w:rFonts w:ascii="Consolas" w:hAnsi="Consolas" w:cs="Consolas"/>
                <w:noProof/>
                <w:color w:val="333333"/>
                <w:sz w:val="26"/>
                <w:szCs w:val="26"/>
              </w:rPr>
            </w:pPr>
            <w:r w:rsidRPr="3DB0039E">
              <w:rPr>
                <w:rFonts w:ascii="Consolas" w:hAnsi="Consolas" w:cs="Consolas"/>
                <w:noProof/>
                <w:color w:val="333333"/>
                <w:sz w:val="26"/>
                <w:szCs w:val="26"/>
              </w:rPr>
              <w:t xml:space="preserve">        grade = "F"</w:t>
            </w:r>
          </w:p>
          <w:p w14:paraId="47109EDC" w14:textId="77777777" w:rsidR="000B3405" w:rsidRDefault="00330B8D" w:rsidP="3DB0039E">
            <w:pPr>
              <w:rPr>
                <w:rFonts w:ascii="Consolas" w:hAnsi="Consolas" w:cs="Consolas"/>
                <w:noProof/>
                <w:color w:val="333333"/>
                <w:sz w:val="26"/>
                <w:szCs w:val="26"/>
              </w:rPr>
            </w:pPr>
            <w:r w:rsidRPr="3DB0039E">
              <w:rPr>
                <w:rFonts w:ascii="Consolas" w:hAnsi="Consolas" w:cs="Consolas"/>
                <w:noProof/>
                <w:color w:val="333333"/>
                <w:sz w:val="26"/>
                <w:szCs w:val="26"/>
              </w:rPr>
              <w:t xml:space="preserve">    return grade, average</w:t>
            </w:r>
          </w:p>
          <w:p w14:paraId="63AB3EF4" w14:textId="77777777" w:rsidR="000B3405" w:rsidRDefault="000B3405" w:rsidP="3DB0039E">
            <w:pPr>
              <w:rPr>
                <w:noProof/>
              </w:rPr>
            </w:pPr>
          </w:p>
          <w:p w14:paraId="3B9AF919" w14:textId="77777777" w:rsidR="000B3405" w:rsidRDefault="00330B8D" w:rsidP="3DB0039E">
            <w:pPr>
              <w:rPr>
                <w:rFonts w:ascii="Consolas" w:hAnsi="Consolas" w:cs="Consolas"/>
                <w:noProof/>
                <w:color w:val="333333"/>
                <w:sz w:val="26"/>
                <w:szCs w:val="26"/>
              </w:rPr>
            </w:pPr>
            <w:r w:rsidRPr="3DB0039E">
              <w:rPr>
                <w:rFonts w:ascii="Consolas" w:hAnsi="Consolas" w:cs="Consolas"/>
                <w:noProof/>
                <w:color w:val="333333"/>
                <w:sz w:val="26"/>
                <w:szCs w:val="26"/>
              </w:rPr>
              <w:t>scores = [85, 92, 78, 88, 95]</w:t>
            </w:r>
          </w:p>
          <w:p w14:paraId="4353017C" w14:textId="74680BE2" w:rsidR="000B3405" w:rsidRDefault="00330B8D" w:rsidP="3DB0039E">
            <w:pPr>
              <w:rPr>
                <w:rFonts w:ascii="Consolas" w:hAnsi="Consolas" w:cs="Consolas"/>
                <w:noProof/>
                <w:color w:val="333333"/>
                <w:sz w:val="26"/>
                <w:szCs w:val="26"/>
              </w:rPr>
            </w:pPr>
            <w:r w:rsidRPr="3DB0039E">
              <w:rPr>
                <w:rFonts w:ascii="Consolas" w:hAnsi="Consolas" w:cs="Consolas"/>
                <w:noProof/>
                <w:color w:val="333333"/>
                <w:sz w:val="26"/>
                <w:szCs w:val="26"/>
              </w:rPr>
              <w:t>print(calculate_grade(scores))</w:t>
            </w:r>
          </w:p>
        </w:tc>
      </w:tr>
    </w:tbl>
    <w:p w14:paraId="00BD0D53" w14:textId="77777777" w:rsidR="000B3405" w:rsidRDefault="000B3405" w:rsidP="3DB0039E">
      <w:pPr>
        <w:spacing w:after="40"/>
        <w:rPr>
          <w:noProof/>
        </w:rPr>
      </w:pPr>
    </w:p>
    <w:p w14:paraId="6FB4DF8C" w14:textId="58F50EE3" w:rsidR="000B3405" w:rsidRPr="007C5325" w:rsidRDefault="00330B8D" w:rsidP="3DB0039E">
      <w:pPr>
        <w:spacing w:after="80"/>
        <w:rPr>
          <w:rFonts w:cs="TH Sarabun New" w:hint="cs"/>
          <w:noProof/>
          <w:cs/>
          <w:lang w:bidi="th-TH"/>
        </w:rPr>
      </w:pPr>
      <w:r w:rsidRPr="3DB0039E">
        <w:rPr>
          <w:rFonts w:cs="TH Sarabun New"/>
          <w:noProof/>
        </w:rPr>
        <w:t xml:space="preserve">จดผลที่เห็น: </w:t>
      </w:r>
      <w:r w:rsidR="007C5325" w:rsidRPr="007C5325">
        <w:rPr>
          <w:rFonts w:cs="TH Sarabun New"/>
          <w:noProof/>
          <w:lang w:bidi="th-TH"/>
        </w:rPr>
        <w:t>('A', 87.6)</w:t>
      </w:r>
    </w:p>
    <w:p w14:paraId="08F0F91F" w14:textId="77777777" w:rsidR="000B3405" w:rsidRDefault="00330B8D" w:rsidP="3DB0039E">
      <w:pPr>
        <w:spacing w:before="200" w:after="80"/>
        <w:rPr>
          <w:rFonts w:cs="TH Sarabun New"/>
          <w:b/>
          <w:bCs/>
          <w:noProof/>
          <w:color w:val="1F3864"/>
        </w:rPr>
      </w:pPr>
      <w:r w:rsidRPr="3DB0039E">
        <w:rPr>
          <w:rFonts w:cs="TH Sarabun New"/>
          <w:b/>
          <w:bCs/>
          <w:noProof/>
          <w:color w:val="1F3864"/>
        </w:rPr>
        <w:t>ขั้นที่ 3  ถาม AI ว่าโค้ดนี้มี bug ไหม (10 นาที)</w:t>
      </w:r>
    </w:p>
    <w:p w14:paraId="1F91D1A3" w14:textId="77777777" w:rsidR="000B3405" w:rsidRDefault="00330B8D" w:rsidP="3DB0039E">
      <w:pPr>
        <w:spacing w:after="80"/>
        <w:rPr>
          <w:rFonts w:cs="TH Sarabun New"/>
          <w:noProof/>
        </w:rPr>
      </w:pPr>
      <w:r w:rsidRPr="3DB0039E">
        <w:rPr>
          <w:rFonts w:cs="TH Sarabun New"/>
          <w:noProof/>
        </w:rPr>
        <w:t>ไปแท็บ AI ก็อปข้อความข้างล่างนี้ไปวาง แล้วต่อท้ายด้วยโค้ดชุดเดิมจากขั้นที่ 2</w:t>
      </w:r>
    </w:p>
    <w:tbl>
      <w:tblPr>
        <w:tblStyle w:val="aff2"/>
        <w:tblW w:w="9220" w:type="dxa"/>
        <w:tblLook w:val="04A0" w:firstRow="1" w:lastRow="0" w:firstColumn="1" w:lastColumn="0" w:noHBand="0" w:noVBand="1"/>
      </w:tblPr>
      <w:tblGrid>
        <w:gridCol w:w="9220"/>
      </w:tblGrid>
      <w:tr w:rsidR="000B3405" w14:paraId="5B842195" w14:textId="77777777" w:rsidTr="3DB0039E">
        <w:trPr>
          <w:trHeight w:val="319"/>
        </w:trPr>
        <w:tc>
          <w:tcPr>
            <w:tcW w:w="9220" w:type="dxa"/>
            <w:shd w:val="clear" w:color="auto" w:fill="DDEBF7"/>
          </w:tcPr>
          <w:p w14:paraId="3824169C" w14:textId="77777777" w:rsidR="000B3405" w:rsidRDefault="00330B8D" w:rsidP="3DB0039E">
            <w:pPr>
              <w:spacing w:after="40"/>
              <w:rPr>
                <w:rFonts w:cs="TH Sarabun New"/>
                <w:b/>
                <w:bCs/>
                <w:noProof/>
                <w:color w:val="1F3864"/>
                <w:sz w:val="30"/>
                <w:szCs w:val="30"/>
              </w:rPr>
            </w:pPr>
            <w:r w:rsidRPr="3DB0039E">
              <w:rPr>
                <w:rFonts w:cs="TH Sarabun New"/>
                <w:b/>
                <w:bCs/>
                <w:noProof/>
                <w:color w:val="1F3864"/>
                <w:sz w:val="30"/>
                <w:szCs w:val="30"/>
              </w:rPr>
              <w:t>โค้ด Python ด้านล่างนี้มี bug โปรดช่วยหาและอธิบายทุก bug ที่พบ พร้อมแสดงโค้ดที่แก้แล้ว</w:t>
            </w:r>
          </w:p>
        </w:tc>
      </w:tr>
    </w:tbl>
    <w:p w14:paraId="770932D5" w14:textId="77777777" w:rsidR="000B3405" w:rsidRDefault="000B3405" w:rsidP="3DB0039E">
      <w:pPr>
        <w:spacing w:after="40"/>
        <w:rPr>
          <w:noProof/>
        </w:rPr>
      </w:pPr>
    </w:p>
    <w:p w14:paraId="61A896E9" w14:textId="1BB265B4" w:rsidR="007C5325" w:rsidRDefault="00330B8D" w:rsidP="007C5325">
      <w:pPr>
        <w:spacing w:after="80"/>
        <w:rPr>
          <w:rFonts w:cs="TH Sarabun New"/>
          <w:noProof/>
        </w:rPr>
      </w:pPr>
      <w:r w:rsidRPr="3DB0039E">
        <w:rPr>
          <w:rFonts w:cs="TH Sarabun New"/>
          <w:noProof/>
        </w:rPr>
        <w:t>AI บอกว่ามี bug กี่จุด</w:t>
      </w:r>
      <w:r w:rsidR="007C5325">
        <w:rPr>
          <w:rFonts w:cs="TH Sarabun New"/>
          <w:noProof/>
        </w:rPr>
        <w:t>:</w:t>
      </w:r>
    </w:p>
    <w:p w14:paraId="65333758" w14:textId="0FF268BB" w:rsidR="007C5325" w:rsidRDefault="007C5325" w:rsidP="007C5325">
      <w:pPr>
        <w:spacing w:after="80"/>
        <w:rPr>
          <w:rFonts w:cs="TH Sarabun New"/>
          <w:b/>
          <w:bCs/>
          <w:noProof/>
          <w:color w:val="1F3864"/>
        </w:rPr>
      </w:pPr>
      <w:r>
        <w:rPr>
          <w:rFonts w:cs="TH Sarabun New" w:hint="cs"/>
          <w:noProof/>
          <w:cs/>
          <w:lang w:bidi="th-TH"/>
        </w:rPr>
        <w:t>การหารด้วยศูนย์</w:t>
      </w:r>
    </w:p>
    <w:p w14:paraId="37A4979B" w14:textId="5191E60C" w:rsidR="000B3405" w:rsidRDefault="00330B8D" w:rsidP="007C5325">
      <w:pPr>
        <w:spacing w:after="80"/>
        <w:rPr>
          <w:rFonts w:cs="TH Sarabun New"/>
          <w:b/>
          <w:bCs/>
          <w:noProof/>
          <w:color w:val="1F3864"/>
        </w:rPr>
      </w:pPr>
      <w:r w:rsidRPr="3DB0039E">
        <w:rPr>
          <w:rFonts w:cs="TH Sarabun New"/>
          <w:b/>
          <w:bCs/>
          <w:noProof/>
          <w:color w:val="1F3864"/>
        </w:rPr>
        <w:t>ขั้นที่ 4  ลองกรณีที่ AI มักลืม (5 นาที)</w:t>
      </w:r>
    </w:p>
    <w:p w14:paraId="4058EACD" w14:textId="77777777" w:rsidR="000B3405" w:rsidRDefault="00330B8D" w:rsidP="3DB0039E">
      <w:pPr>
        <w:spacing w:after="80"/>
        <w:rPr>
          <w:rFonts w:cs="TH Sarabun New"/>
          <w:noProof/>
        </w:rPr>
      </w:pPr>
      <w:r w:rsidRPr="3DB0039E">
        <w:rPr>
          <w:rFonts w:cs="TH Sarabun New"/>
          <w:noProof/>
        </w:rPr>
        <w:t>กลับไปแท็บ Colab เพิ่มบรรทัดข้างล่างนี้ต่อท้ายโค้ดเดิม แล้วกด Run อีกครั้ง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8630"/>
      </w:tblGrid>
      <w:tr w:rsidR="000B3405" w14:paraId="339D620D" w14:textId="77777777" w:rsidTr="3DB0039E">
        <w:trPr>
          <w:trHeight w:val="300"/>
        </w:trPr>
        <w:tc>
          <w:tcPr>
            <w:tcW w:w="8640" w:type="dxa"/>
            <w:shd w:val="clear" w:color="auto" w:fill="F2F2F2" w:themeFill="background1" w:themeFillShade="F2"/>
          </w:tcPr>
          <w:p w14:paraId="2E349DFB" w14:textId="54807EB7" w:rsidR="000B3405" w:rsidRDefault="00330B8D" w:rsidP="3DB0039E">
            <w:pPr>
              <w:rPr>
                <w:rFonts w:ascii="Consolas" w:hAnsi="Consolas" w:cs="Consolas"/>
                <w:noProof/>
                <w:color w:val="333333"/>
                <w:sz w:val="26"/>
                <w:szCs w:val="26"/>
              </w:rPr>
            </w:pPr>
            <w:r w:rsidRPr="3DB0039E">
              <w:rPr>
                <w:rFonts w:ascii="Consolas" w:hAnsi="Consolas" w:cs="Consolas"/>
                <w:noProof/>
                <w:color w:val="333333"/>
                <w:sz w:val="26"/>
                <w:szCs w:val="26"/>
              </w:rPr>
              <w:t>print(calculate_grade([]))   # กรณีไม่มีคะแนนเลย</w:t>
            </w:r>
          </w:p>
        </w:tc>
      </w:tr>
    </w:tbl>
    <w:p w14:paraId="37C76B95" w14:textId="77777777" w:rsidR="000B3405" w:rsidRDefault="000B3405" w:rsidP="3DB0039E">
      <w:pPr>
        <w:spacing w:after="40"/>
        <w:rPr>
          <w:noProof/>
        </w:rPr>
      </w:pP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8630"/>
      </w:tblGrid>
      <w:tr w:rsidR="000B3405" w14:paraId="5ADBB9FF" w14:textId="77777777" w:rsidTr="3DB0039E">
        <w:tc>
          <w:tcPr>
            <w:tcW w:w="8640" w:type="dxa"/>
            <w:shd w:val="clear" w:color="auto" w:fill="FCE4EC"/>
          </w:tcPr>
          <w:p w14:paraId="78770B51" w14:textId="77777777" w:rsidR="000B3405" w:rsidRDefault="00330B8D" w:rsidP="3DB0039E">
            <w:pPr>
              <w:spacing w:after="40"/>
              <w:rPr>
                <w:rFonts w:cs="TH Sarabun New"/>
                <w:b/>
                <w:bCs/>
                <w:noProof/>
                <w:color w:val="8E1B3A"/>
                <w:sz w:val="30"/>
                <w:szCs w:val="30"/>
              </w:rPr>
            </w:pPr>
            <w:r w:rsidRPr="3DB0039E">
              <w:rPr>
                <w:rFonts w:cs="TH Sarabun New"/>
                <w:b/>
                <w:bCs/>
                <w:noProof/>
                <w:color w:val="8E1B3A"/>
                <w:sz w:val="30"/>
                <w:szCs w:val="30"/>
              </w:rPr>
              <w:t>ถ้าจอขึ้นสีแดง (error) แปลว่าเจอ bug สำคัญที่สุดแล้ว: โค้ดพังเมื่อไม่มีคะแนนเลย</w:t>
            </w:r>
          </w:p>
          <w:p w14:paraId="09FA1A9D" w14:textId="1F6F67EB" w:rsidR="000B3405" w:rsidRDefault="00330B8D" w:rsidP="3DB0039E">
            <w:pPr>
              <w:spacing w:after="40"/>
              <w:rPr>
                <w:rFonts w:cs="TH Sarabun New"/>
                <w:noProof/>
                <w:color w:val="8E1B3A"/>
                <w:sz w:val="30"/>
                <w:szCs w:val="30"/>
              </w:rPr>
            </w:pPr>
            <w:r w:rsidRPr="3DB0039E">
              <w:rPr>
                <w:rFonts w:cs="TH Sarabun New"/>
                <w:noProof/>
                <w:color w:val="8E1B3A"/>
                <w:sz w:val="30"/>
                <w:szCs w:val="30"/>
              </w:rPr>
              <w:t>คำถาม: เมื่อกี้ AI บอกเรื่อง bug นี้ไว้หรือเปล่า? ตอบ:  ไม่บอก</w:t>
            </w:r>
          </w:p>
        </w:tc>
      </w:tr>
    </w:tbl>
    <w:p w14:paraId="3A7B57FC" w14:textId="77777777" w:rsidR="000B3405" w:rsidRDefault="000B3405" w:rsidP="3DB0039E">
      <w:pPr>
        <w:spacing w:after="40"/>
        <w:rPr>
          <w:noProof/>
        </w:rPr>
      </w:pPr>
    </w:p>
    <w:p w14:paraId="28EB2B0D" w14:textId="77777777" w:rsidR="000B3405" w:rsidRDefault="00330B8D" w:rsidP="3DB0039E">
      <w:pPr>
        <w:spacing w:before="200" w:after="80"/>
        <w:rPr>
          <w:rFonts w:cs="TH Sarabun New"/>
          <w:b/>
          <w:bCs/>
          <w:noProof/>
          <w:color w:val="375623"/>
        </w:rPr>
      </w:pPr>
      <w:r w:rsidRPr="3DB0039E">
        <w:rPr>
          <w:rFonts w:cs="TH Sarabun New"/>
          <w:b/>
          <w:bCs/>
          <w:noProof/>
          <w:color w:val="375623"/>
        </w:rPr>
        <w:t>ติดตรงไหน? ให้ AI เป็นครูสอน (ใช้ได้ตลอดคาบ)</w:t>
      </w:r>
    </w:p>
    <w:p w14:paraId="60DF56A8" w14:textId="77777777" w:rsidR="000B3405" w:rsidRDefault="00330B8D" w:rsidP="3DB0039E">
      <w:pPr>
        <w:spacing w:after="80"/>
        <w:rPr>
          <w:rFonts w:cs="TH Sarabun New"/>
          <w:noProof/>
        </w:rPr>
      </w:pPr>
      <w:r w:rsidRPr="3DB0039E">
        <w:rPr>
          <w:rFonts w:cs="TH Sarabun New"/>
          <w:noProof/>
        </w:rPr>
        <w:t>ถ้าอ่านโค้ดไม่ออก ไม่ต้องเครียด ก็อปข้อความนี้ไปถาม AI ได้เลย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8630"/>
      </w:tblGrid>
      <w:tr w:rsidR="000B3405" w14:paraId="395BE971" w14:textId="77777777" w:rsidTr="3DB0039E">
        <w:tc>
          <w:tcPr>
            <w:tcW w:w="8640" w:type="dxa"/>
            <w:shd w:val="clear" w:color="auto" w:fill="E2EFDA"/>
          </w:tcPr>
          <w:p w14:paraId="730C4910" w14:textId="77777777" w:rsidR="000B3405" w:rsidRDefault="00330B8D" w:rsidP="3DB0039E">
            <w:pPr>
              <w:spacing w:after="40"/>
              <w:rPr>
                <w:rFonts w:cs="TH Sarabun New"/>
                <w:b/>
                <w:bCs/>
                <w:noProof/>
                <w:color w:val="375623"/>
                <w:sz w:val="30"/>
                <w:szCs w:val="30"/>
              </w:rPr>
            </w:pPr>
            <w:r w:rsidRPr="3DB0039E">
              <w:rPr>
                <w:rFonts w:cs="TH Sarabun New"/>
                <w:b/>
                <w:bCs/>
                <w:noProof/>
                <w:color w:val="375623"/>
                <w:sz w:val="30"/>
                <w:szCs w:val="30"/>
              </w:rPr>
              <w:t>อธิบายโค้ดนี้ทีละบรรทัดเป็นภาษาไทย แบบคนไม่เคยเขียนโปรแกรมก็เข้าใจ</w:t>
            </w:r>
          </w:p>
        </w:tc>
      </w:tr>
    </w:tbl>
    <w:p w14:paraId="16176CFE" w14:textId="09763FD1" w:rsidR="000B3405" w:rsidRDefault="000B3405" w:rsidP="3DB0039E">
      <w:pPr>
        <w:spacing w:after="40"/>
        <w:rPr>
          <w:noProof/>
        </w:rPr>
      </w:pPr>
    </w:p>
    <w:p w14:paraId="1BBD170E" w14:textId="77777777" w:rsidR="000B3405" w:rsidRDefault="00330B8D" w:rsidP="3DB0039E">
      <w:pPr>
        <w:spacing w:before="200" w:after="80"/>
        <w:rPr>
          <w:rFonts w:cs="TH Sarabun New"/>
          <w:b/>
          <w:bCs/>
          <w:noProof/>
          <w:color w:val="1F3864"/>
        </w:rPr>
      </w:pPr>
      <w:r w:rsidRPr="3DB0039E">
        <w:rPr>
          <w:rFonts w:cs="TH Sarabun New"/>
          <w:b/>
          <w:bCs/>
          <w:noProof/>
          <w:color w:val="1F3864"/>
        </w:rPr>
        <w:lastRenderedPageBreak/>
        <w:t>ขั้นที่ 5  สรุปสิ่งที่ได้ (5 นาที)</w:t>
      </w:r>
    </w:p>
    <w:p w14:paraId="402A3234" w14:textId="77777777" w:rsidR="000B3405" w:rsidRDefault="00330B8D" w:rsidP="3DB0039E">
      <w:pPr>
        <w:spacing w:after="80"/>
        <w:rPr>
          <w:rFonts w:cs="TH Sarabun New"/>
          <w:noProof/>
        </w:rPr>
      </w:pPr>
      <w:r w:rsidRPr="3DB0039E">
        <w:rPr>
          <w:rFonts w:cs="TH Sarabun New"/>
          <w:noProof/>
        </w:rPr>
        <w:t>ตอบ 1 บรรทัด: งาน 'ให้ AI หา bug' เราควรเชื่อ AI ระดับ 1 ถึง 5 เท่าไร เพราะอะไร</w:t>
      </w:r>
    </w:p>
    <w:p w14:paraId="2DD4BE9F" w14:textId="27C02210" w:rsidR="000B3405" w:rsidRDefault="00330B8D" w:rsidP="3DB0039E">
      <w:pPr>
        <w:spacing w:after="80"/>
        <w:rPr>
          <w:rFonts w:cs="TH Sarabun New" w:hint="cs"/>
          <w:noProof/>
          <w:cs/>
          <w:lang w:bidi="th-TH"/>
        </w:rPr>
      </w:pPr>
      <w:r w:rsidRPr="3DB0039E">
        <w:rPr>
          <w:rFonts w:cs="TH Sarabun New"/>
          <w:noProof/>
        </w:rPr>
        <w:t xml:space="preserve">ระดับที่เลือก (1-5): </w:t>
      </w:r>
      <w:r w:rsidR="007C5325">
        <w:rPr>
          <w:rFonts w:cs="TH Sarabun New"/>
          <w:noProof/>
        </w:rPr>
        <w:t>2</w:t>
      </w:r>
      <w:r w:rsidRPr="3DB0039E">
        <w:rPr>
          <w:rFonts w:cs="TH Sarabun New"/>
          <w:noProof/>
        </w:rPr>
        <w:t xml:space="preserve">   เพราะ: </w:t>
      </w:r>
      <w:r w:rsidR="007C5325">
        <w:rPr>
          <w:rFonts w:cs="TH Sarabun New" w:hint="cs"/>
          <w:noProof/>
          <w:cs/>
          <w:lang w:bidi="th-TH"/>
        </w:rPr>
        <w:t>เราควรเป้นผู้ตรวจโค้ดก่อน</w:t>
      </w:r>
      <w:r w:rsidR="00A34495">
        <w:rPr>
          <w:rFonts w:cs="TH Sarabun New" w:hint="cs"/>
          <w:noProof/>
          <w:cs/>
          <w:lang w:bidi="th-TH"/>
        </w:rPr>
        <w:t>เราต้องรู้โครงสร้างหลักในการสั่ง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8630"/>
      </w:tblGrid>
      <w:tr w:rsidR="000B3405" w14:paraId="5FE101A8" w14:textId="77777777" w:rsidTr="3DB0039E">
        <w:tc>
          <w:tcPr>
            <w:tcW w:w="8640" w:type="dxa"/>
            <w:shd w:val="clear" w:color="auto" w:fill="FFF2CC"/>
          </w:tcPr>
          <w:p w14:paraId="55A1A969" w14:textId="77777777" w:rsidR="000B3405" w:rsidRDefault="00330B8D" w:rsidP="3DB0039E">
            <w:pPr>
              <w:spacing w:after="40"/>
              <w:rPr>
                <w:rFonts w:cs="TH Sarabun New"/>
                <w:b/>
                <w:bCs/>
                <w:noProof/>
                <w:color w:val="7F6000"/>
                <w:sz w:val="30"/>
                <w:szCs w:val="30"/>
              </w:rPr>
            </w:pPr>
            <w:r w:rsidRPr="3DB0039E">
              <w:rPr>
                <w:rFonts w:cs="TH Sarabun New"/>
                <w:b/>
                <w:bCs/>
                <w:noProof/>
                <w:color w:val="7F6000"/>
                <w:sz w:val="30"/>
                <w:szCs w:val="30"/>
              </w:rPr>
              <w:t>สิ่งที่ต้องจำจากวันนี้:</w:t>
            </w:r>
          </w:p>
          <w:p w14:paraId="35ECFE35" w14:textId="33C621DC" w:rsidR="000B3405" w:rsidRDefault="00330B8D" w:rsidP="3DB0039E">
            <w:pPr>
              <w:spacing w:after="40"/>
              <w:rPr>
                <w:rFonts w:cs="TH Sarabun New"/>
                <w:noProof/>
                <w:color w:val="7F6000"/>
                <w:sz w:val="30"/>
                <w:szCs w:val="30"/>
              </w:rPr>
            </w:pPr>
            <w:r w:rsidRPr="3DB0039E">
              <w:rPr>
                <w:rFonts w:cs="TH Sarabun New"/>
                <w:noProof/>
                <w:color w:val="7F6000"/>
                <w:sz w:val="30"/>
                <w:szCs w:val="30"/>
              </w:rPr>
              <w:t>AI เป็นผู้ช่วย ไม่ใช่ผู้รับผิดชอบ คนที่เซ็นชื่อส่งงานคือเรา ไม่ใช่ AI</w:t>
            </w:r>
          </w:p>
        </w:tc>
      </w:tr>
    </w:tbl>
    <w:p w14:paraId="56097208" w14:textId="77777777" w:rsidR="000B3405" w:rsidRDefault="000B3405" w:rsidP="3DB0039E">
      <w:pPr>
        <w:spacing w:after="40"/>
        <w:rPr>
          <w:noProof/>
        </w:rPr>
      </w:pPr>
    </w:p>
    <w:p w14:paraId="43687B3E" w14:textId="77777777" w:rsidR="000B3405" w:rsidRDefault="00330B8D" w:rsidP="3DB0039E">
      <w:pPr>
        <w:spacing w:before="200" w:after="80"/>
        <w:rPr>
          <w:rFonts w:cs="TH Sarabun New"/>
          <w:b/>
          <w:bCs/>
          <w:noProof/>
          <w:color w:val="C00000"/>
        </w:rPr>
      </w:pPr>
      <w:r w:rsidRPr="3DB0039E">
        <w:rPr>
          <w:rFonts w:cs="TH Sarabun New"/>
          <w:b/>
          <w:bCs/>
          <w:noProof/>
          <w:color w:val="C00000"/>
        </w:rPr>
        <w:t>การบ้าน (ส่งสัปดาห์หน้า)</w:t>
      </w:r>
    </w:p>
    <w:p w14:paraId="1A4CC74D" w14:textId="2FC85AAB" w:rsidR="000B3405" w:rsidRDefault="00330B8D" w:rsidP="3DB0039E">
      <w:pPr>
        <w:spacing w:after="80"/>
        <w:rPr>
          <w:rFonts w:cs="TH Sarabun New"/>
          <w:noProof/>
        </w:rPr>
      </w:pPr>
      <w:r w:rsidRPr="3DB0039E">
        <w:rPr>
          <w:rFonts w:cs="TH Sarabun New"/>
          <w:noProof/>
        </w:rPr>
        <w:t>1. ให้ AI 'อธิบายโค้ด' อีก 1 ชุด (ตามที่ผู้สอนแจก) แล้วจดว่า AI อธิบายถูกหมดไหม</w:t>
      </w:r>
    </w:p>
    <w:p w14:paraId="0E869D48" w14:textId="47B1E989" w:rsidR="000B3405" w:rsidRDefault="00330B8D" w:rsidP="3DB0039E">
      <w:pPr>
        <w:spacing w:after="80"/>
        <w:rPr>
          <w:rFonts w:cs="TH Sarabun New"/>
          <w:noProof/>
        </w:rPr>
      </w:pPr>
      <w:r w:rsidRPr="3DB0039E">
        <w:rPr>
          <w:rFonts w:cs="TH Sarabun New"/>
          <w:noProof/>
        </w:rPr>
        <w:t>2. ให้ AI 'เขียนฟังก์ชันใหม่' ให้ 1 อัน แล้วเราแค่เอา test case ที่ให้ไปกด Run ดูว่าผ่านไหม</w:t>
      </w:r>
    </w:p>
    <w:p w14:paraId="5D4C917F" w14:textId="5ADC0E6D" w:rsidR="000B3405" w:rsidRDefault="00330B8D" w:rsidP="3DB0039E">
      <w:pPr>
        <w:spacing w:after="80"/>
        <w:rPr>
          <w:rFonts w:cs="TH Sarabun New"/>
          <w:noProof/>
        </w:rPr>
      </w:pPr>
      <w:r w:rsidRPr="3DB0039E">
        <w:rPr>
          <w:rFonts w:cs="TH Sarabun New"/>
          <w:noProof/>
        </w:rPr>
        <w:t>3. สร้าง GitHub repository (Public) แล้วอัปโหลดไฟล์บันทึกผ่านหน้าเว็บ ส่งลิงก์ใน LMS</w:t>
      </w:r>
    </w:p>
    <w:p w14:paraId="5D7693C5" w14:textId="77777777" w:rsidR="000B3405" w:rsidRDefault="00330B8D" w:rsidP="3DB0039E">
      <w:pPr>
        <w:spacing w:after="80"/>
        <w:rPr>
          <w:rFonts w:cs="TH Sarabun New"/>
          <w:noProof/>
        </w:rPr>
      </w:pPr>
      <w:r w:rsidRPr="3DB0039E">
        <w:rPr>
          <w:rFonts w:cs="TH Sarabun New"/>
          <w:noProof/>
        </w:rPr>
        <w:t>ข้อ 2 ไม่ต้องเขียนโค้ดเอง AI เขียนให้ หน้าที่เราคือกด Run แล้วตรวจผล</w:t>
      </w:r>
    </w:p>
    <w:p w14:paraId="290FD638" w14:textId="77777777" w:rsidR="000B3405" w:rsidRDefault="000B3405" w:rsidP="3DB0039E">
      <w:pPr>
        <w:spacing w:after="80"/>
        <w:rPr>
          <w:noProof/>
        </w:rPr>
      </w:pPr>
    </w:p>
    <w:p w14:paraId="5F99DA2A" w14:textId="77777777" w:rsidR="000B3405" w:rsidRDefault="00330B8D" w:rsidP="3DB0039E">
      <w:pPr>
        <w:spacing w:after="80"/>
        <w:rPr>
          <w:rFonts w:cs="TH Sarabun New"/>
          <w:b/>
          <w:bCs/>
          <w:noProof/>
          <w:color w:val="8E1B3A"/>
          <w:sz w:val="28"/>
          <w:szCs w:val="28"/>
        </w:rPr>
      </w:pPr>
      <w:r w:rsidRPr="3DB0039E">
        <w:rPr>
          <w:rFonts w:cs="TH Sarabun New"/>
          <w:b/>
          <w:bCs/>
          <w:noProof/>
          <w:color w:val="8E1B3A"/>
          <w:sz w:val="28"/>
          <w:szCs w:val="28"/>
        </w:rPr>
        <w:t>อย่าลืม: ก่อนลุกจากเครื่อง ออกจากระบบ (logout) Google และ GitHub ทุกครั้ง เพราะเป็นเครื่องใช้ร่วมกัน</w:t>
      </w:r>
    </w:p>
    <w:sectPr w:rsidR="000B34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 New">
    <w:altName w:val="Leelawadee UI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O8L0VrD1EThFan" int2:id="9S8SJo1D">
      <int2:state int2:value="Rejected" int2:type="spell"/>
    </int2:textHash>
    <int2:textHash int2:hashCode="fy28ftFHf1pAT3" int2:id="4ljc7zD0">
      <int2:state int2:value="Rejected" int2:type="spell"/>
    </int2:textHash>
    <int2:textHash int2:hashCode="ZcHSEhJdDK9o9z" int2:id="toI8Yg4E">
      <int2:state int2:value="Rejected" int2:type="spell"/>
    </int2:textHash>
    <int2:textHash int2:hashCode="L/9QgJTshnD/Df" int2:id="t7wyZG1A">
      <int2:state int2:value="Rejected" int2:type="spell"/>
    </int2:textHash>
    <int2:textHash int2:hashCode="XJ3AE3hJ0mjTmw" int2:id="j1zxwlay">
      <int2:state int2:value="Rejected" int2:type="spell"/>
    </int2:textHash>
    <int2:textHash int2:hashCode="FVfI466L6yChou" int2:id="P3UZkC0I">
      <int2:state int2:value="Rejected" int2:type="spell"/>
    </int2:textHash>
    <int2:textHash int2:hashCode="r/va+8h5Qv59dS" int2:id="Bg5L9KVB">
      <int2:state int2:value="Rejected" int2:type="spell"/>
    </int2:textHash>
    <int2:textHash int2:hashCode="G0LpCvgOYzPJGW" int2:id="qoGkVfVT">
      <int2:state int2:value="Rejected" int2:type="spell"/>
    </int2:textHash>
    <int2:textHash int2:hashCode="snjflEfT0XQ31w" int2:id="tAkC550k">
      <int2:state int2:value="Rejected" int2:type="spell"/>
    </int2:textHash>
    <int2:textHash int2:hashCode="ncwHEi1LJfUrPN" int2:id="GLx79GoE">
      <int2:state int2:value="Rejected" int2:type="spell"/>
    </int2:textHash>
    <int2:textHash int2:hashCode="ls2fJrGI4kKJId" int2:id="wdU1FKc9">
      <int2:state int2:value="Rejected" int2:type="spell"/>
    </int2:textHash>
    <int2:textHash int2:hashCode="QjUie1FDathtB8" int2:id="eKUP8Mi9">
      <int2:state int2:value="Rejected" int2:type="spell"/>
    </int2:textHash>
    <int2:textHash int2:hashCode="S7nlwsoWw+gdQ5" int2:id="bV4wi814">
      <int2:state int2:value="Rejected" int2:type="spell"/>
    </int2:textHash>
    <int2:textHash int2:hashCode="OVP53fl1q1CX7k" int2:id="9jyoYVg3">
      <int2:state int2:value="Rejected" int2:type="spell"/>
    </int2:textHash>
    <int2:textHash int2:hashCode="uZp5LHik1lFeBs" int2:id="cUN2KMfx">
      <int2:state int2:value="Rejected" int2:type="spell"/>
    </int2:textHash>
    <int2:textHash int2:hashCode="BQPPe/qGZ2LQuU" int2:id="rNtXvqaO">
      <int2:state int2:value="Rejected" int2:type="spell"/>
    </int2:textHash>
    <int2:bookmark int2:bookmarkName="_Int_qP7zX9jb" int2:invalidationBookmarkName="" int2:hashCode="wn9l95EkPvib7F" int2:id="silQ4e3s">
      <int2:state int2:value="Rejected" int2:type="spell"/>
    </int2:bookmark>
    <int2:bookmark int2:bookmarkName="_Int_IqAMXtEr" int2:invalidationBookmarkName="" int2:hashCode="xyYnOKRbYmtih6" int2:id="UJ01idnR">
      <int2:state int2:value="Rejected" int2:type="spell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4DC76CE"/>
    <w:multiLevelType w:val="multilevel"/>
    <w:tmpl w:val="03588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2004130">
    <w:abstractNumId w:val="4"/>
  </w:num>
  <w:num w:numId="2" w16cid:durableId="1095905673">
    <w:abstractNumId w:val="3"/>
  </w:num>
  <w:num w:numId="3" w16cid:durableId="1200364458">
    <w:abstractNumId w:val="5"/>
  </w:num>
  <w:num w:numId="4" w16cid:durableId="1404523130">
    <w:abstractNumId w:val="1"/>
  </w:num>
  <w:num w:numId="5" w16cid:durableId="1814563893">
    <w:abstractNumId w:val="8"/>
  </w:num>
  <w:num w:numId="6" w16cid:durableId="2059158671">
    <w:abstractNumId w:val="2"/>
  </w:num>
  <w:num w:numId="7" w16cid:durableId="249824036">
    <w:abstractNumId w:val="0"/>
  </w:num>
  <w:num w:numId="8" w16cid:durableId="357200566">
    <w:abstractNumId w:val="7"/>
  </w:num>
  <w:num w:numId="9" w16cid:durableId="428428079">
    <w:abstractNumId w:val="6"/>
  </w:num>
  <w:num w:numId="10" w16cid:durableId="348116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0104"/>
    <w:rsid w:val="00034616"/>
    <w:rsid w:val="0006063C"/>
    <w:rsid w:val="000B3405"/>
    <w:rsid w:val="00120F8C"/>
    <w:rsid w:val="0015074B"/>
    <w:rsid w:val="001E2865"/>
    <w:rsid w:val="00211CC5"/>
    <w:rsid w:val="0029639D"/>
    <w:rsid w:val="002A594F"/>
    <w:rsid w:val="002D778B"/>
    <w:rsid w:val="00307224"/>
    <w:rsid w:val="0031687F"/>
    <w:rsid w:val="00326F90"/>
    <w:rsid w:val="00330B8D"/>
    <w:rsid w:val="003508F5"/>
    <w:rsid w:val="00360888"/>
    <w:rsid w:val="003D2EDF"/>
    <w:rsid w:val="004C399D"/>
    <w:rsid w:val="005208A0"/>
    <w:rsid w:val="00532CE0"/>
    <w:rsid w:val="006C2D8E"/>
    <w:rsid w:val="00780BDE"/>
    <w:rsid w:val="007C5325"/>
    <w:rsid w:val="00800984"/>
    <w:rsid w:val="00831E10"/>
    <w:rsid w:val="00884E04"/>
    <w:rsid w:val="008A3C5C"/>
    <w:rsid w:val="008B5ECD"/>
    <w:rsid w:val="008C3495"/>
    <w:rsid w:val="008D1399"/>
    <w:rsid w:val="008E3B17"/>
    <w:rsid w:val="00917BD2"/>
    <w:rsid w:val="00A20E8E"/>
    <w:rsid w:val="00A22649"/>
    <w:rsid w:val="00A34495"/>
    <w:rsid w:val="00A457B0"/>
    <w:rsid w:val="00AA1D8D"/>
    <w:rsid w:val="00AC578D"/>
    <w:rsid w:val="00B47730"/>
    <w:rsid w:val="00B719D4"/>
    <w:rsid w:val="00B97832"/>
    <w:rsid w:val="00BC17A4"/>
    <w:rsid w:val="00C646A5"/>
    <w:rsid w:val="00CB0664"/>
    <w:rsid w:val="00CB379D"/>
    <w:rsid w:val="00D12A8E"/>
    <w:rsid w:val="00D337B8"/>
    <w:rsid w:val="00DA159C"/>
    <w:rsid w:val="00DD5695"/>
    <w:rsid w:val="00E43711"/>
    <w:rsid w:val="00EA5512"/>
    <w:rsid w:val="00EC0ADE"/>
    <w:rsid w:val="00F44801"/>
    <w:rsid w:val="00F64209"/>
    <w:rsid w:val="00FA7043"/>
    <w:rsid w:val="00FC693F"/>
    <w:rsid w:val="02FF1BAB"/>
    <w:rsid w:val="0B61F7A9"/>
    <w:rsid w:val="16A63688"/>
    <w:rsid w:val="1B89898C"/>
    <w:rsid w:val="25C7E69F"/>
    <w:rsid w:val="2815396D"/>
    <w:rsid w:val="29AC1ADB"/>
    <w:rsid w:val="3DB0039E"/>
    <w:rsid w:val="40B5AAA3"/>
    <w:rsid w:val="43855A9B"/>
    <w:rsid w:val="494539DE"/>
    <w:rsid w:val="4ECBF788"/>
    <w:rsid w:val="510E5BA9"/>
    <w:rsid w:val="51E0B602"/>
    <w:rsid w:val="5260DB80"/>
    <w:rsid w:val="5298ED51"/>
    <w:rsid w:val="5497B95D"/>
    <w:rsid w:val="581CB037"/>
    <w:rsid w:val="5B9D42F4"/>
    <w:rsid w:val="5E56A9E2"/>
    <w:rsid w:val="5EDC71F6"/>
    <w:rsid w:val="64E2B808"/>
    <w:rsid w:val="6A6D341C"/>
    <w:rsid w:val="6F928D1F"/>
    <w:rsid w:val="6FCC6DED"/>
    <w:rsid w:val="70246757"/>
    <w:rsid w:val="70D773A8"/>
    <w:rsid w:val="7747EFA7"/>
    <w:rsid w:val="79729CA2"/>
    <w:rsid w:val="7B07D0CF"/>
    <w:rsid w:val="7B344C3D"/>
    <w:rsid w:val="7B3DE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A4288B"/>
  <w14:defaultImageDpi w14:val="330"/>
  <w15:docId w15:val="{8ABACD85-A277-40A6-87EF-5E560C82E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H Sarabun New" w:hAnsi="TH Sarabun New"/>
      <w:sz w:val="3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9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8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2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410</Words>
  <Characters>2339</Characters>
  <Application>Microsoft Office Word</Application>
  <DocSecurity>0</DocSecurity>
  <Lines>19</Lines>
  <Paragraphs>5</Paragraphs>
  <ScaleCrop>false</ScaleCrop>
  <Manager/>
  <Company/>
  <LinksUpToDate>false</LinksUpToDate>
  <CharactersWithSpaces>2744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Kanniti Yaso</cp:lastModifiedBy>
  <cp:revision>3</cp:revision>
  <dcterms:created xsi:type="dcterms:W3CDTF">2026-07-03T04:29:00Z</dcterms:created>
  <dcterms:modified xsi:type="dcterms:W3CDTF">2026-07-03T04:30:00Z</dcterms:modified>
  <cp:category/>
</cp:coreProperties>
</file>